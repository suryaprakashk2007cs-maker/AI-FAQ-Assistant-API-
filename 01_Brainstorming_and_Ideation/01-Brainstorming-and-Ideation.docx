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FAQ ASSISTANT</w:t>
      </w:r>
    </w:p>
    <w:p>
      <w:pPr>
        <w:jc w:val="center"/>
      </w:pPr>
      <w:r>
        <w:rPr>
          <w:b/>
          <w:sz w:val="38"/>
        </w:rPr>
        <w:t>Brainstorming and Ideation</w:t>
      </w:r>
    </w:p>
    <w:p/>
    <w:p>
      <w:r>
        <w:t>AI FAQ Assistant is an AI-powered FAQ management API designed to help users obtain clear answers to questions and generate FAQ content using Google Gemini AI.</w:t>
      </w:r>
    </w:p>
    <w:p>
      <w:pPr>
        <w:pStyle w:val="Heading2"/>
      </w:pPr>
      <w:r>
        <w:t>Problem Identification</w:t>
      </w:r>
    </w:p>
    <w:p>
      <w:r>
        <w:t>Traditional FAQ systems require administrators to manually prepare questions and answers. Finding suitable answers can also be difficult when a question is not already stored.</w:t>
      </w:r>
    </w:p>
    <w:p>
      <w:pPr>
        <w:pStyle w:val="Heading2"/>
      </w:pPr>
      <w:r>
        <w:t>Project Idea</w:t>
      </w:r>
    </w:p>
    <w:p>
      <w:r>
        <w:t>Build a RESTful API that combines FAQ management with AI-powered answer and FAQ generation.</w:t>
      </w:r>
    </w:p>
    <w:p>
      <w:pPr>
        <w:pStyle w:val="Heading2"/>
      </w:pPr>
      <w:r>
        <w:t>Core Ideas</w:t>
      </w:r>
    </w:p>
    <w:p>
      <w:pPr>
        <w:pStyle w:val="ListBullet"/>
      </w:pPr>
      <w:r>
        <w:t>User registration and login.</w:t>
      </w:r>
    </w:p>
    <w:p>
      <w:pPr>
        <w:pStyle w:val="ListBullet"/>
      </w:pPr>
      <w:r>
        <w:t>JWT-based secure authentication.</w:t>
      </w:r>
    </w:p>
    <w:p>
      <w:pPr>
        <w:pStyle w:val="ListBullet"/>
      </w:pPr>
      <w:r>
        <w:t>FAQ creation, retrieval, updating, deletion, and search.</w:t>
      </w:r>
    </w:p>
    <w:p>
      <w:pPr>
        <w:pStyle w:val="ListBullet"/>
      </w:pPr>
      <w:r>
        <w:t>AI-generated answers for user questions.</w:t>
      </w:r>
    </w:p>
    <w:p>
      <w:pPr>
        <w:pStyle w:val="ListBullet"/>
      </w:pPr>
      <w:r>
        <w:t>AI-generated FAQ question-and-answer pairs for a topic.</w:t>
      </w:r>
    </w:p>
    <w:p>
      <w:pPr>
        <w:pStyle w:val="ListBullet"/>
      </w:pPr>
      <w:r>
        <w:t>MongoDB data storage.</w:t>
      </w:r>
    </w:p>
    <w:p>
      <w:pPr>
        <w:pStyle w:val="ListBullet"/>
      </w:pPr>
      <w:r>
        <w:t>Input validation and centralized error handling.</w:t>
      </w:r>
    </w:p>
    <w:p>
      <w:pPr>
        <w:pStyle w:val="ListBullet"/>
      </w:pPr>
      <w:r>
        <w:t>Modular Express.js backend.</w:t>
      </w:r>
    </w:p>
    <w:p>
      <w:pPr>
        <w:pStyle w:val="Heading2"/>
      </w:pPr>
      <w:r>
        <w:t>Expected Outcome</w:t>
      </w:r>
    </w:p>
    <w:p>
      <w:r>
        <w:t>A maintainable API that can manage a structured FAQ knowledge base while using generative AI to assist users and administrators.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FAQ Assistant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