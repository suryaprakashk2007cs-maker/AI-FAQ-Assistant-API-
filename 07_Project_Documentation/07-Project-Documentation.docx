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AI FAQ ASSISTANT</w:t>
      </w:r>
    </w:p>
    <w:p>
      <w:pPr>
        <w:jc w:val="center"/>
      </w:pPr>
      <w:r>
        <w:rPr>
          <w:b/>
          <w:sz w:val="38"/>
        </w:rPr>
        <w:t>Project Documentation</w:t>
      </w:r>
    </w:p>
    <w:p/>
    <w:p>
      <w:r>
        <w:t>The documentation phase records the complete AI FAQ Assistant project for GitHub submission, maintenance, and demonstration.</w:t>
      </w:r>
    </w:p>
    <w:p>
      <w:pPr>
        <w:pStyle w:val="Heading2"/>
      </w:pPr>
      <w:r>
        <w:t>Documentation Contents</w:t>
      </w:r>
    </w:p>
    <w:p>
      <w:pPr>
        <w:pStyle w:val="ListBullet"/>
      </w:pPr>
      <w:r>
        <w:t>Project overview.</w:t>
      </w:r>
    </w:p>
    <w:p>
      <w:pPr>
        <w:pStyle w:val="ListBullet"/>
      </w:pPr>
      <w:r>
        <w:t>Problem statement.</w:t>
      </w:r>
    </w:p>
    <w:p>
      <w:pPr>
        <w:pStyle w:val="ListBullet"/>
      </w:pPr>
      <w:r>
        <w:t>Brainstorming and ideation.</w:t>
      </w:r>
    </w:p>
    <w:p>
      <w:pPr>
        <w:pStyle w:val="ListBullet"/>
      </w:pPr>
      <w:r>
        <w:t>Functional and non-functional requirements.</w:t>
      </w:r>
    </w:p>
    <w:p>
      <w:pPr>
        <w:pStyle w:val="ListBullet"/>
      </w:pPr>
      <w:r>
        <w:t>Architecture and project design.</w:t>
      </w:r>
    </w:p>
    <w:p>
      <w:pPr>
        <w:pStyle w:val="ListBullet"/>
      </w:pPr>
      <w:r>
        <w:t>Database and data models.</w:t>
      </w:r>
    </w:p>
    <w:p>
      <w:pPr>
        <w:pStyle w:val="ListBullet"/>
      </w:pPr>
      <w:r>
        <w:t>Authentication and authorization.</w:t>
      </w:r>
    </w:p>
    <w:p>
      <w:pPr>
        <w:pStyle w:val="ListBullet"/>
      </w:pPr>
      <w:r>
        <w:t>FAQ CRUD and search APIs.</w:t>
      </w:r>
    </w:p>
    <w:p>
      <w:pPr>
        <w:pStyle w:val="ListBullet"/>
      </w:pPr>
      <w:r>
        <w:t>Validation middleware.</w:t>
      </w:r>
    </w:p>
    <w:p>
      <w:pPr>
        <w:pStyle w:val="ListBullet"/>
      </w:pPr>
      <w:r>
        <w:t>Gemini AI integration.</w:t>
      </w:r>
    </w:p>
    <w:p>
      <w:pPr>
        <w:pStyle w:val="ListBullet"/>
      </w:pPr>
      <w:r>
        <w:t>Error handling.</w:t>
      </w:r>
    </w:p>
    <w:p>
      <w:pPr>
        <w:pStyle w:val="ListBullet"/>
      </w:pPr>
      <w:r>
        <w:t>Testing strategy and test cases.</w:t>
      </w:r>
    </w:p>
    <w:p>
      <w:pPr>
        <w:pStyle w:val="ListBullet"/>
      </w:pPr>
      <w:r>
        <w:t>Demonstration procedure.</w:t>
      </w:r>
    </w:p>
    <w:p>
      <w:pPr>
        <w:pStyle w:val="ListBullet"/>
      </w:pPr>
      <w:r>
        <w:t>Project structure.</w:t>
      </w:r>
    </w:p>
    <w:p>
      <w:pPr>
        <w:pStyle w:val="Heading2"/>
      </w:pPr>
      <w:r>
        <w:t>API Documentation Areas</w:t>
      </w:r>
    </w:p>
    <w:p>
      <w:r>
        <w:t>Authentication: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/api/auth/profile</w:t>
      </w:r>
    </w:p>
    <w:p>
      <w:pPr>
        <w:pStyle w:val="Heading2"/>
      </w:pPr>
      <w:r>
        <w:t>FAQ</w:t>
      </w:r>
    </w:p>
    <w:p>
      <w:pPr>
        <w:pStyle w:val="ListBullet"/>
      </w:pPr>
      <w:r>
        <w:t>GET /api/faqs</w:t>
      </w:r>
    </w:p>
    <w:p>
      <w:pPr>
        <w:pStyle w:val="ListBullet"/>
      </w:pPr>
      <w:r>
        <w:t>GET /api/faqs/search</w:t>
      </w:r>
    </w:p>
    <w:p>
      <w:pPr>
        <w:pStyle w:val="ListBullet"/>
      </w:pPr>
      <w:r>
        <w:t>GET /api/faqs/:id</w:t>
      </w:r>
    </w:p>
    <w:p>
      <w:pPr>
        <w:pStyle w:val="ListBullet"/>
      </w:pPr>
      <w:r>
        <w:t>POST /api/faqs</w:t>
      </w:r>
    </w:p>
    <w:p>
      <w:pPr>
        <w:pStyle w:val="ListBullet"/>
      </w:pPr>
      <w:r>
        <w:t>PUT /api/faqs/:id</w:t>
      </w:r>
    </w:p>
    <w:p>
      <w:pPr>
        <w:pStyle w:val="ListBullet"/>
      </w:pPr>
      <w:r>
        <w:t>DELETE /api/faqs/:id</w:t>
      </w:r>
    </w:p>
    <w:p>
      <w:pPr>
        <w:pStyle w:val="Heading2"/>
      </w:pPr>
      <w:r>
        <w:t>AI</w:t>
      </w:r>
    </w:p>
    <w:p>
      <w:pPr>
        <w:pStyle w:val="ListBullet"/>
      </w:pPr>
      <w:r>
        <w:t>POST /api/ai/answer</w:t>
      </w:r>
    </w:p>
    <w:p>
      <w:pPr>
        <w:pStyle w:val="ListBullet"/>
      </w:pPr>
      <w:r>
        <w:t>POST /api/ai/generate-faq</w:t>
      </w:r>
    </w:p>
    <w:p>
      <w:pPr>
        <w:pStyle w:val="Heading2"/>
      </w:pPr>
      <w:r>
        <w:t>GitHub Organization</w:t>
      </w:r>
    </w:p>
    <w:p>
      <w:r>
        <w:t>Each phase is maintained in its own folder. Each folder contains a README.md for navigation and a separate DOCX document containing the detailed phase documentation.</w:t>
      </w:r>
    </w:p>
    <w:p>
      <w:r>
        <w:t>The README files are support/navigation files and are not counted as the eight main documents.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FAQ Assistant –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