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AI FAQ ASSISTANT</w:t>
      </w:r>
    </w:p>
    <w:p>
      <w:pPr>
        <w:jc w:val="center"/>
      </w:pPr>
      <w:r>
        <w:rPr>
          <w:b/>
          <w:sz w:val="38"/>
        </w:rPr>
        <w:t>Project Planning</w:t>
      </w:r>
    </w:p>
    <w:p/>
    <w:p>
      <w:r>
        <w:t>Project planning defines the sequence used to develop and validate the AI FAQ Assistant.</w:t>
      </w:r>
    </w:p>
    <w:p>
      <w:pPr>
        <w:pStyle w:val="Heading2"/>
      </w:pPr>
      <w:r>
        <w:t>Implementation Plan</w:t>
      </w:r>
    </w:p>
    <w:p>
      <w:pPr>
        <w:pStyle w:val="ListNumber"/>
      </w:pPr>
      <w:r>
        <w:t>Create the Node.js project and install dependencies.</w:t>
      </w:r>
    </w:p>
    <w:p>
      <w:pPr>
        <w:pStyle w:val="ListNumber"/>
      </w:pPr>
      <w:r>
        <w:t>Configure environment variables.</w:t>
      </w:r>
    </w:p>
    <w:p>
      <w:pPr>
        <w:pStyle w:val="ListNumber"/>
      </w:pPr>
      <w:r>
        <w:t>Configure Express and CORS.</w:t>
      </w:r>
    </w:p>
    <w:p>
      <w:pPr>
        <w:pStyle w:val="ListNumber"/>
      </w:pPr>
      <w:r>
        <w:t>Configure MongoDB and Mongoose.</w:t>
      </w:r>
    </w:p>
    <w:p>
      <w:pPr>
        <w:pStyle w:val="ListNumber"/>
      </w:pPr>
      <w:r>
        <w:t>Create User and FAQ schemas.</w:t>
      </w:r>
    </w:p>
    <w:p>
      <w:pPr>
        <w:pStyle w:val="ListNumber"/>
      </w:pPr>
      <w:r>
        <w:t>Implement registration, login, and profile APIs.</w:t>
      </w:r>
    </w:p>
    <w:p>
      <w:pPr>
        <w:pStyle w:val="ListNumber"/>
      </w:pPr>
      <w:r>
        <w:t>Implement JWT authentication middleware.</w:t>
      </w:r>
    </w:p>
    <w:p>
      <w:pPr>
        <w:pStyle w:val="ListNumber"/>
      </w:pPr>
      <w:r>
        <w:t>Implement FAQ CRUD and search APIs.</w:t>
      </w:r>
    </w:p>
    <w:p>
      <w:pPr>
        <w:pStyle w:val="ListNumber"/>
      </w:pPr>
      <w:r>
        <w:t>Implement request validation middleware.</w:t>
      </w:r>
    </w:p>
    <w:p>
      <w:pPr>
        <w:pStyle w:val="ListNumber"/>
      </w:pPr>
      <w:r>
        <w:t>Integrate Google Gemini AI.</w:t>
      </w:r>
    </w:p>
    <w:p>
      <w:pPr>
        <w:pStyle w:val="ListNumber"/>
      </w:pPr>
      <w:r>
        <w:t>Implement AI answer generation.</w:t>
      </w:r>
    </w:p>
    <w:p>
      <w:pPr>
        <w:pStyle w:val="ListNumber"/>
      </w:pPr>
      <w:r>
        <w:t>Implement AI FAQ generation.</w:t>
      </w:r>
    </w:p>
    <w:p>
      <w:pPr>
        <w:pStyle w:val="ListNumber"/>
      </w:pPr>
      <w:r>
        <w:t>Add centralized error handling.</w:t>
      </w:r>
    </w:p>
    <w:p>
      <w:pPr>
        <w:pStyle w:val="ListNumber"/>
      </w:pPr>
      <w:r>
        <w:t>Create API integration tests.</w:t>
      </w:r>
    </w:p>
    <w:p>
      <w:pPr>
        <w:pStyle w:val="ListNumber"/>
      </w:pPr>
      <w:r>
        <w:t>Prepare documentation and demonstration.</w:t>
      </w:r>
    </w:p>
    <w:p>
      <w:pPr>
        <w:pStyle w:val="Heading2"/>
      </w:pPr>
      <w:r>
        <w:t>Planned Deliverables</w:t>
      </w:r>
    </w:p>
    <w:p>
      <w:pPr>
        <w:pStyle w:val="ListBullet"/>
      </w:pPr>
      <w:r>
        <w:t>Working REST API.</w:t>
      </w:r>
    </w:p>
    <w:p>
      <w:pPr>
        <w:pStyle w:val="ListBullet"/>
      </w:pPr>
      <w:r>
        <w:t>Authentication module.</w:t>
      </w:r>
    </w:p>
    <w:p>
      <w:pPr>
        <w:pStyle w:val="ListBullet"/>
      </w:pPr>
      <w:r>
        <w:t>FAQ management module.</w:t>
      </w:r>
    </w:p>
    <w:p>
      <w:pPr>
        <w:pStyle w:val="ListBullet"/>
      </w:pPr>
      <w:r>
        <w:t>Search functionality.</w:t>
      </w:r>
    </w:p>
    <w:p>
      <w:pPr>
        <w:pStyle w:val="ListBullet"/>
      </w:pPr>
      <w:r>
        <w:t>AI answer generation.</w:t>
      </w:r>
    </w:p>
    <w:p>
      <w:pPr>
        <w:pStyle w:val="ListBullet"/>
      </w:pPr>
      <w:r>
        <w:t>AI FAQ generation.</w:t>
      </w:r>
    </w:p>
    <w:p>
      <w:pPr>
        <w:pStyle w:val="ListBullet"/>
      </w:pPr>
      <w:r>
        <w:t>Database integration.</w:t>
      </w:r>
    </w:p>
    <w:p>
      <w:pPr>
        <w:pStyle w:val="ListBullet"/>
      </w:pPr>
      <w:r>
        <w:t>Validation and error handling.</w:t>
      </w:r>
    </w:p>
    <w:p>
      <w:pPr>
        <w:pStyle w:val="ListBullet"/>
      </w:pPr>
      <w:r>
        <w:t>Automated/integration test script.</w:t>
      </w:r>
    </w:p>
    <w:p>
      <w:pPr>
        <w:pStyle w:val="ListBullet"/>
      </w:pPr>
      <w:r>
        <w:t>GitHub-ready project documentation.</w:t>
      </w:r>
    </w:p>
    <w:p>
      <w:pPr>
        <w:pStyle w:val="Heading2"/>
      </w:pPr>
      <w:r>
        <w:t>Risk Areas</w:t>
      </w:r>
    </w:p>
    <w:p>
      <w:pPr>
        <w:pStyle w:val="ListBullet"/>
      </w:pPr>
      <w:r>
        <w:t>Invalid or missing environment variables.</w:t>
      </w:r>
    </w:p>
    <w:p>
      <w:pPr>
        <w:pStyle w:val="ListBullet"/>
      </w:pPr>
      <w:r>
        <w:t>Database connection failure.</w:t>
      </w:r>
    </w:p>
    <w:p>
      <w:pPr>
        <w:pStyle w:val="ListBullet"/>
      </w:pPr>
      <w:r>
        <w:t>Invalid JWT tokens.</w:t>
      </w:r>
    </w:p>
    <w:p>
      <w:pPr>
        <w:pStyle w:val="ListBullet"/>
      </w:pPr>
      <w:r>
        <w:t>Invalid request data.</w:t>
      </w:r>
    </w:p>
    <w:p>
      <w:pPr>
        <w:pStyle w:val="ListBullet"/>
      </w:pPr>
      <w:r>
        <w:t>Gemini API rate limits or temporary failures.</w:t>
      </w:r>
    </w:p>
    <w:p>
      <w:pPr>
        <w:pStyle w:val="ListBullet"/>
      </w:pPr>
      <w:r>
        <w:t>AI API key configuration problems.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FAQ Assistant –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