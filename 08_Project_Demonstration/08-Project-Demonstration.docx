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Project Demonstration</w:t>
      </w:r>
    </w:p>
    <w:p/>
    <w:p>
      <w:r>
        <w:t>The final phase demonstrates the completed AI FAQ Assistant API and its major workflows.</w:t>
      </w:r>
    </w:p>
    <w:p>
      <w:pPr>
        <w:pStyle w:val="Heading2"/>
      </w:pPr>
      <w:r>
        <w:t>Demonstration Sequence</w:t>
      </w:r>
    </w:p>
    <w:p>
      <w:pPr>
        <w:pStyle w:val="ListNumber"/>
      </w:pPr>
      <w:r>
        <w:t>Introduce the AI FAQ Assistant and its purpose.</w:t>
      </w:r>
    </w:p>
    <w:p>
      <w:pPr>
        <w:pStyle w:val="ListNumber"/>
      </w:pPr>
      <w:r>
        <w:t>Show the GitHub project structure.</w:t>
      </w:r>
    </w:p>
    <w:p>
      <w:pPr>
        <w:pStyle w:val="ListNumber"/>
      </w:pPr>
      <w:r>
        <w:t>Explain the eight project phases.</w:t>
      </w:r>
    </w:p>
    <w:p>
      <w:pPr>
        <w:pStyle w:val="ListNumber"/>
      </w:pPr>
      <w:r>
        <w:t>Start the Node.js server.</w:t>
      </w:r>
    </w:p>
    <w:p>
      <w:pPr>
        <w:pStyle w:val="ListNumber"/>
      </w:pPr>
      <w:r>
        <w:t>Show the API health check.</w:t>
      </w:r>
    </w:p>
    <w:p>
      <w:pPr>
        <w:pStyle w:val="ListNumber"/>
      </w:pPr>
      <w:r>
        <w:t>Demonstrate user registration.</w:t>
      </w:r>
    </w:p>
    <w:p>
      <w:pPr>
        <w:pStyle w:val="ListNumber"/>
      </w:pPr>
      <w:r>
        <w:t>Demonstrate login and JWT token generation.</w:t>
      </w:r>
    </w:p>
    <w:p>
      <w:pPr>
        <w:pStyle w:val="ListNumber"/>
      </w:pPr>
      <w:r>
        <w:t>Demonstrate the protected profile endpoint.</w:t>
      </w:r>
    </w:p>
    <w:p>
      <w:pPr>
        <w:pStyle w:val="ListNumber"/>
      </w:pPr>
      <w:r>
        <w:t>Create an FAQ using an authenticated request.</w:t>
      </w:r>
    </w:p>
    <w:p>
      <w:pPr>
        <w:pStyle w:val="ListNumber"/>
      </w:pPr>
      <w:r>
        <w:t>Retrieve and search FAQs.</w:t>
      </w:r>
    </w:p>
    <w:p>
      <w:pPr>
        <w:pStyle w:val="ListNumber"/>
      </w:pPr>
      <w:r>
        <w:t>Update and delete an FAQ.</w:t>
      </w:r>
    </w:p>
    <w:p>
      <w:pPr>
        <w:pStyle w:val="ListNumber"/>
      </w:pPr>
      <w:r>
        <w:t>Demonstrate AI answer generation.</w:t>
      </w:r>
    </w:p>
    <w:p>
      <w:pPr>
        <w:pStyle w:val="ListNumber"/>
      </w:pPr>
      <w:r>
        <w:t>Demonstrate AI FAQ generation for a topic.</w:t>
      </w:r>
    </w:p>
    <w:p>
      <w:pPr>
        <w:pStyle w:val="ListNumber"/>
      </w:pPr>
      <w:r>
        <w:t>Show validation/error responses.</w:t>
      </w:r>
    </w:p>
    <w:p>
      <w:pPr>
        <w:pStyle w:val="ListNumber"/>
      </w:pPr>
      <w:r>
        <w:t>Run or display the integration test results.</w:t>
      </w:r>
    </w:p>
    <w:p>
      <w:pPr>
        <w:pStyle w:val="Heading2"/>
      </w:pPr>
      <w:r>
        <w:t>Expected Demonstration Outcome</w:t>
      </w:r>
    </w:p>
    <w:p>
      <w:pPr>
        <w:pStyle w:val="ListBullet"/>
      </w:pPr>
      <w:r>
        <w:t>Server starts successfully.</w:t>
      </w:r>
    </w:p>
    <w:p>
      <w:pPr>
        <w:pStyle w:val="ListBullet"/>
      </w:pPr>
      <w:r>
        <w:t>Database connection works.</w:t>
      </w:r>
    </w:p>
    <w:p>
      <w:pPr>
        <w:pStyle w:val="ListBullet"/>
      </w:pPr>
      <w:r>
        <w:t>User authentication works.</w:t>
      </w:r>
    </w:p>
    <w:p>
      <w:pPr>
        <w:pStyle w:val="ListBullet"/>
      </w:pPr>
      <w:r>
        <w:t>FAQ CRUD and search operations work.</w:t>
      </w:r>
    </w:p>
    <w:p>
      <w:pPr>
        <w:pStyle w:val="ListBullet"/>
      </w:pPr>
      <w:r>
        <w:t>Protected endpoints reject unauthenticated requests.</w:t>
      </w:r>
    </w:p>
    <w:p>
      <w:pPr>
        <w:pStyle w:val="ListBullet"/>
      </w:pPr>
      <w:r>
        <w:t>AI endpoints can generate answers and FAQs when the Gemini API key is configured.</w:t>
      </w:r>
    </w:p>
    <w:p>
      <w:pPr>
        <w:pStyle w:val="ListBullet"/>
      </w:pPr>
      <w:r>
        <w:t>Error and validation handling can be demonstrated.</w:t>
      </w:r>
    </w:p>
    <w:p>
      <w:pPr>
        <w:pStyle w:val="Heading2"/>
      </w:pPr>
      <w:r>
        <w:t>Recommended Evidence</w:t>
      </w:r>
    </w:p>
    <w:p>
      <w:r>
        <w:t>Use Postman screenshots for important requests and responses, and show the source-code folder structure during the final presentation.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