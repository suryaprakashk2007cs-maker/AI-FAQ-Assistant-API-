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AI FAQ ASSISTANT</w:t>
      </w:r>
    </w:p>
    <w:p>
      <w:pPr>
        <w:jc w:val="center"/>
      </w:pPr>
      <w:r>
        <w:rPr>
          <w:b/>
          <w:sz w:val="38"/>
        </w:rPr>
        <w:t>Project Testing</w:t>
      </w:r>
    </w:p>
    <w:p/>
    <w:p>
      <w:r>
        <w:t>Testing verifies the correctness, security, validation, database operations, and AI integration of the AI FAQ Assistant.</w:t>
      </w:r>
    </w:p>
    <w:p>
      <w:pPr>
        <w:pStyle w:val="Heading2"/>
      </w:pPr>
      <w:r>
        <w:t>Testing Approach</w:t>
      </w:r>
    </w:p>
    <w:p>
      <w:r>
        <w:t>The project includes test_api.js for API endpoint integration testing. It connects to MongoDB and can fall back to an in-memory MongoDB server when a normal database is unavailable.</w:t>
      </w:r>
    </w:p>
    <w:p>
      <w:pPr>
        <w:pStyle w:val="Heading2"/>
      </w:pPr>
      <w:r>
        <w:t>Main Test Cases</w:t>
      </w:r>
    </w:p>
    <w:p>
      <w:pPr>
        <w:pStyle w:val="ListNumber"/>
      </w:pPr>
      <w:r>
        <w:t>GET / -&gt; health check returns success.</w:t>
      </w:r>
    </w:p>
    <w:p>
      <w:pPr>
        <w:pStyle w:val="ListNumber"/>
      </w:pPr>
      <w:r>
        <w:t>POST /api/auth/register -&gt; new user is created.</w:t>
      </w:r>
    </w:p>
    <w:p>
      <w:pPr>
        <w:pStyle w:val="ListNumber"/>
      </w:pPr>
      <w:r>
        <w:t>Duplicate registration -&gt; duplicate email is rejected.</w:t>
      </w:r>
    </w:p>
    <w:p>
      <w:pPr>
        <w:pStyle w:val="ListNumber"/>
      </w:pPr>
      <w:r>
        <w:t>POST /api/auth/login -&gt; valid credentials return a JWT.</w:t>
      </w:r>
    </w:p>
    <w:p>
      <w:pPr>
        <w:pStyle w:val="ListNumber"/>
      </w:pPr>
      <w:r>
        <w:t>GET /api/auth/profile -&gt; authenticated profile is returned.</w:t>
      </w:r>
    </w:p>
    <w:p>
      <w:pPr>
        <w:pStyle w:val="ListNumber"/>
      </w:pPr>
      <w:r>
        <w:t>POST /api/faqs -&gt; authenticated user creates an FAQ.</w:t>
      </w:r>
    </w:p>
    <w:p>
      <w:pPr>
        <w:pStyle w:val="ListNumber"/>
      </w:pPr>
      <w:r>
        <w:t>GET /api/faqs -&gt; FAQ list is returned.</w:t>
      </w:r>
    </w:p>
    <w:p>
      <w:pPr>
        <w:pStyle w:val="ListNumber"/>
      </w:pPr>
      <w:r>
        <w:t>GET /api/faqs/search -&gt; matching FAQ results are returned.</w:t>
      </w:r>
    </w:p>
    <w:p>
      <w:pPr>
        <w:pStyle w:val="ListNumber"/>
      </w:pPr>
      <w:r>
        <w:t>GET /api/faqs/:id -&gt; individual FAQ is returned.</w:t>
      </w:r>
    </w:p>
    <w:p>
      <w:pPr>
        <w:pStyle w:val="ListNumber"/>
      </w:pPr>
      <w:r>
        <w:t>PUT /api/faqs/:id -&gt; FAQ is updated by an authorized user.</w:t>
      </w:r>
    </w:p>
    <w:p>
      <w:pPr>
        <w:pStyle w:val="ListNumber"/>
      </w:pPr>
      <w:r>
        <w:t>DELETE /api/faqs/:id -&gt; FAQ is deleted by an authorized user.</w:t>
      </w:r>
    </w:p>
    <w:p>
      <w:pPr>
        <w:pStyle w:val="ListNumber"/>
      </w:pPr>
      <w:r>
        <w:t>Protected request without token -&gt; access is denied.</w:t>
      </w:r>
    </w:p>
    <w:p>
      <w:pPr>
        <w:pStyle w:val="ListNumber"/>
      </w:pPr>
      <w:r>
        <w:t>POST /api/ai/answer -&gt; AI answer is generated when Gemini is configured.</w:t>
      </w:r>
    </w:p>
    <w:p>
      <w:pPr>
        <w:pStyle w:val="ListNumber"/>
      </w:pPr>
      <w:r>
        <w:t>POST /api/ai/generate-faq -&gt; AI-generated FAQ is returned when Gemini is configured.</w:t>
      </w:r>
    </w:p>
    <w:p>
      <w:pPr>
        <w:pStyle w:val="ListNumber"/>
      </w:pPr>
      <w:r>
        <w:t>Invalid input -&gt; validation middleware returns an appropriate error.</w:t>
      </w:r>
    </w:p>
    <w:p>
      <w:pPr>
        <w:pStyle w:val="Heading2"/>
      </w:pPr>
      <w:r>
        <w:t>Testing Tools</w:t>
      </w:r>
    </w:p>
    <w:p>
      <w:pPr>
        <w:pStyle w:val="ListBullet"/>
      </w:pPr>
      <w:r>
        <w:t>Node.js test script.</w:t>
      </w:r>
    </w:p>
    <w:p>
      <w:pPr>
        <w:pStyle w:val="ListBullet"/>
      </w:pPr>
      <w:r>
        <w:t>MongoDB or mongodb-memory-server.</w:t>
      </w:r>
    </w:p>
    <w:p>
      <w:pPr>
        <w:pStyle w:val="ListBullet"/>
      </w:pPr>
      <w:r>
        <w:t>Postman/API client.</w:t>
      </w:r>
    </w:p>
    <w:p>
      <w:pPr>
        <w:pStyle w:val="ListBullet"/>
      </w:pPr>
      <w:r>
        <w:t>Console test output.</w:t>
      </w:r>
    </w:p>
    <w:p>
      <w:pPr>
        <w:pStyle w:val="Heading2"/>
      </w:pPr>
      <w:r>
        <w:t>Expected Result</w:t>
      </w:r>
    </w:p>
    <w:p>
      <w:r>
        <w:t>All core authentication, FAQ, validation, and API workflow tests should pass. AI tests depend on a valid Gemini API key and service availability.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FAQ Assistant –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