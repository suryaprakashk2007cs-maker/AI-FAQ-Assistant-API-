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AI FAQ ASSISTANT</w:t>
      </w:r>
    </w:p>
    <w:p>
      <w:pPr>
        <w:jc w:val="center"/>
      </w:pPr>
      <w:r>
        <w:rPr>
          <w:b/>
          <w:sz w:val="38"/>
        </w:rPr>
        <w:t>Requirement Analysis</w:t>
      </w:r>
    </w:p>
    <w:p/>
    <w:p>
      <w:r>
        <w:t>Requirement analysis converts the project idea into functional and technical requirements.</w:t>
      </w:r>
    </w:p>
    <w:p>
      <w:pPr>
        <w:pStyle w:val="Heading2"/>
      </w:pPr>
      <w:r>
        <w:t>Functional Requirements</w:t>
      </w:r>
    </w:p>
    <w:p>
      <w:pPr>
        <w:pStyle w:val="ListNumber"/>
      </w:pPr>
      <w:r>
        <w:t>The system shall allow users to register.</w:t>
      </w:r>
    </w:p>
    <w:p>
      <w:pPr>
        <w:pStyle w:val="ListNumber"/>
      </w:pPr>
      <w:r>
        <w:t>The system shall allow users to log in.</w:t>
      </w:r>
    </w:p>
    <w:p>
      <w:pPr>
        <w:pStyle w:val="ListNumber"/>
      </w:pPr>
      <w:r>
        <w:t>The system shall generate JWT tokens for authenticated users.</w:t>
      </w:r>
    </w:p>
    <w:p>
      <w:pPr>
        <w:pStyle w:val="ListNumber"/>
      </w:pPr>
      <w:r>
        <w:t>Authenticated users shall be able to create FAQs.</w:t>
      </w:r>
    </w:p>
    <w:p>
      <w:pPr>
        <w:pStyle w:val="ListNumber"/>
      </w:pPr>
      <w:r>
        <w:t>Users shall be able to retrieve FAQs.</w:t>
      </w:r>
    </w:p>
    <w:p>
      <w:pPr>
        <w:pStyle w:val="ListNumber"/>
      </w:pPr>
      <w:r>
        <w:t>Users shall be able to search FAQs.</w:t>
      </w:r>
    </w:p>
    <w:p>
      <w:pPr>
        <w:pStyle w:val="ListNumber"/>
      </w:pPr>
      <w:r>
        <w:t>Authorized users shall be able to update and delete FAQs.</w:t>
      </w:r>
    </w:p>
    <w:p>
      <w:pPr>
        <w:pStyle w:val="ListNumber"/>
      </w:pPr>
      <w:r>
        <w:t>Authenticated users shall be able to request AI-generated answers.</w:t>
      </w:r>
    </w:p>
    <w:p>
      <w:pPr>
        <w:pStyle w:val="ListNumber"/>
      </w:pPr>
      <w:r>
        <w:t>Authenticated users shall be able to generate an FAQ using an AI topic.</w:t>
      </w:r>
    </w:p>
    <w:p>
      <w:pPr>
        <w:pStyle w:val="ListNumber"/>
      </w:pPr>
      <w:r>
        <w:t>The system shall validate incoming data.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Security through password hashing and JWT authentication.</w:t>
      </w:r>
    </w:p>
    <w:p>
      <w:pPr>
        <w:pStyle w:val="ListBullet"/>
      </w:pPr>
      <w:r>
        <w:t>Reliability through centralized error handling.</w:t>
      </w:r>
    </w:p>
    <w:p>
      <w:pPr>
        <w:pStyle w:val="ListBullet"/>
      </w:pPr>
      <w:r>
        <w:t>Maintainability through modular routes, controllers, models, middleware, and services.</w:t>
      </w:r>
    </w:p>
    <w:p>
      <w:pPr>
        <w:pStyle w:val="ListBullet"/>
      </w:pPr>
      <w:r>
        <w:t>Scalability for additional AI and FAQ features.</w:t>
      </w:r>
    </w:p>
    <w:p>
      <w:pPr>
        <w:pStyle w:val="ListBullet"/>
      </w:pPr>
      <w:r>
        <w:t>Good API response performance.</w:t>
      </w:r>
    </w:p>
    <w:p>
      <w:pPr>
        <w:pStyle w:val="Heading2"/>
      </w:pPr>
      <w:r>
        <w:t>Technology Requirements</w:t>
      </w:r>
    </w:p>
    <w:p>
      <w:r>
        <w:t>Node.js, Express.js, MongoDB, Mongoose, JWT, bcryptjs, Google Gemini API, dotenv, CORS, and Postman or another REST API testing tool.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FAQ Assistant –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