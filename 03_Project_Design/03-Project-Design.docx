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AI FAQ ASSISTANT</w:t>
      </w:r>
    </w:p>
    <w:p>
      <w:pPr>
        <w:jc w:val="center"/>
      </w:pPr>
      <w:r>
        <w:rPr>
          <w:b/>
          <w:sz w:val="38"/>
        </w:rPr>
        <w:t>Project Design</w:t>
      </w:r>
    </w:p>
    <w:p/>
    <w:p>
      <w:r>
        <w:t>AI FAQ Assistant follows a modular REST API architecture.</w:t>
      </w:r>
    </w:p>
    <w:p>
      <w:pPr>
        <w:pStyle w:val="Heading2"/>
      </w:pPr>
      <w:r>
        <w:t>System Architecture</w:t>
      </w:r>
    </w:p>
    <w:p>
      <w:r>
        <w:t>Client or Postman -&gt; Express Application -&gt; Routes -&gt; Validation/Auth Middleware -&gt; Controllers -&gt; Models/AI Service -&gt; MongoDB or Gemini AI.</w:t>
      </w:r>
    </w:p>
    <w:p>
      <w:pPr>
        <w:pStyle w:val="Heading2"/>
      </w:pPr>
      <w:r>
        <w:t>Main Components</w:t>
      </w:r>
    </w:p>
    <w:p>
      <w:pPr>
        <w:pStyle w:val="ListBullet"/>
      </w:pPr>
      <w:r>
        <w:t>app.js: Express configuration, middleware, route registration, and error handling.</w:t>
      </w:r>
    </w:p>
    <w:p>
      <w:pPr>
        <w:pStyle w:val="ListBullet"/>
      </w:pPr>
      <w:r>
        <w:t>server.js: database connection and server startup.</w:t>
      </w:r>
    </w:p>
    <w:p>
      <w:pPr>
        <w:pStyle w:val="ListBullet"/>
      </w:pPr>
      <w:r>
        <w:t>config/db.js: MongoDB connection with local, configured, and in-memory fallback support.</w:t>
      </w:r>
    </w:p>
    <w:p>
      <w:pPr>
        <w:pStyle w:val="ListBullet"/>
      </w:pPr>
      <w:r>
        <w:t>models/User.js: user schema and password hashing.</w:t>
      </w:r>
    </w:p>
    <w:p>
      <w:pPr>
        <w:pStyle w:val="ListBullet"/>
      </w:pPr>
      <w:r>
        <w:t>models/FAQ.js: FAQ schema.</w:t>
      </w:r>
    </w:p>
    <w:p>
      <w:pPr>
        <w:pStyle w:val="ListBullet"/>
      </w:pPr>
      <w:r>
        <w:t>controllers/authController.js: registration, login, and profile operations.</w:t>
      </w:r>
    </w:p>
    <w:p>
      <w:pPr>
        <w:pStyle w:val="ListBullet"/>
      </w:pPr>
      <w:r>
        <w:t>controllers/faqController.js: FAQ CRUD and search operations.</w:t>
      </w:r>
    </w:p>
    <w:p>
      <w:pPr>
        <w:pStyle w:val="ListBullet"/>
      </w:pPr>
      <w:r>
        <w:t>controllers/aiController.js: AI answer and AI FAQ generation.</w:t>
      </w:r>
    </w:p>
    <w:p>
      <w:pPr>
        <w:pStyle w:val="ListBullet"/>
      </w:pPr>
      <w:r>
        <w:t>middleware/authMiddleware.js: JWT protection.</w:t>
      </w:r>
    </w:p>
    <w:p>
      <w:pPr>
        <w:pStyle w:val="ListBullet"/>
      </w:pPr>
      <w:r>
        <w:t>middleware/validationMiddleware.js: request validation.</w:t>
      </w:r>
    </w:p>
    <w:p>
      <w:pPr>
        <w:pStyle w:val="ListBullet"/>
      </w:pPr>
      <w:r>
        <w:t>middleware/errorMiddleware.js: centralized errors.</w:t>
      </w:r>
    </w:p>
    <w:p>
      <w:pPr>
        <w:pStyle w:val="ListBullet"/>
      </w:pPr>
      <w:r>
        <w:t>services/geminiService.js: Google Gemini integration.</w:t>
      </w:r>
    </w:p>
    <w:p>
      <w:pPr>
        <w:pStyle w:val="ListBullet"/>
      </w:pPr>
      <w:r>
        <w:t>routes/: authentication, FAQ, and AI endpoints.</w:t>
      </w:r>
    </w:p>
    <w:p>
      <w:pPr>
        <w:pStyle w:val="Heading2"/>
      </w:pPr>
      <w:r>
        <w:t>Data Design</w:t>
      </w:r>
    </w:p>
    <w:p>
      <w:r>
        <w:t>User:</w:t>
      </w:r>
    </w:p>
    <w:p>
      <w:pPr>
        <w:pStyle w:val="ListBullet"/>
      </w:pPr>
      <w:r>
        <w:t>name</w:t>
      </w:r>
    </w:p>
    <w:p>
      <w:pPr>
        <w:pStyle w:val="ListBullet"/>
      </w:pPr>
      <w:r>
        <w:t>email</w:t>
      </w:r>
    </w:p>
    <w:p>
      <w:pPr>
        <w:pStyle w:val="ListBullet"/>
      </w:pPr>
      <w:r>
        <w:t>password</w:t>
      </w:r>
    </w:p>
    <w:p>
      <w:pPr>
        <w:pStyle w:val="ListBullet"/>
      </w:pPr>
      <w:r>
        <w:t>createdAt</w:t>
      </w:r>
    </w:p>
    <w:p>
      <w:pPr>
        <w:pStyle w:val="ListBullet"/>
      </w:pPr>
      <w:r>
        <w:t>updatedAt</w:t>
      </w:r>
    </w:p>
    <w:p>
      <w:pPr>
        <w:pStyle w:val="Heading2"/>
      </w:pPr>
      <w:r>
        <w:t>FAQ</w:t>
      </w:r>
    </w:p>
    <w:p>
      <w:pPr>
        <w:pStyle w:val="ListBullet"/>
      </w:pPr>
      <w:r>
        <w:t>question</w:t>
      </w:r>
    </w:p>
    <w:p>
      <w:pPr>
        <w:pStyle w:val="ListBullet"/>
      </w:pPr>
      <w:r>
        <w:t>answer</w:t>
      </w:r>
    </w:p>
    <w:p>
      <w:pPr>
        <w:pStyle w:val="ListBullet"/>
      </w:pPr>
      <w:r>
        <w:t>category</w:t>
      </w:r>
    </w:p>
    <w:p>
      <w:pPr>
        <w:pStyle w:val="ListBullet"/>
      </w:pPr>
      <w:r>
        <w:t>createdBy</w:t>
      </w:r>
    </w:p>
    <w:p>
      <w:pPr>
        <w:pStyle w:val="ListBullet"/>
      </w:pPr>
      <w:r>
        <w:t>createdAt</w:t>
      </w:r>
    </w:p>
    <w:p>
      <w:pPr>
        <w:pStyle w:val="ListBullet"/>
      </w:pPr>
      <w:r>
        <w:t>updatedAt</w:t>
      </w:r>
    </w:p>
    <w:p>
      <w:pPr>
        <w:pStyle w:val="Heading2"/>
      </w:pPr>
      <w:r>
        <w:t>FAQ categories</w:t>
      </w:r>
    </w:p>
    <w:p>
      <w:r>
        <w:t>Technology, Education, Health, Banking, and General.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FAQ Assistant –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